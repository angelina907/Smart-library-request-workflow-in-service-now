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8981" w14:textId="77777777" w:rsidR="005F4168" w:rsidRDefault="007E181E">
      <w:pPr>
        <w:pStyle w:val="Title"/>
      </w:pPr>
      <w:r>
        <w:t>SMART LIBRARY REQUEST WORKFLOW IN SERVICENOW</w:t>
      </w:r>
    </w:p>
    <w:p w14:paraId="1A645676" w14:textId="1D502ECD" w:rsidR="005F4168" w:rsidRDefault="005F4168"/>
    <w:p w14:paraId="1655B8EC" w14:textId="053BA7B3" w:rsidR="005F4168" w:rsidRDefault="007E181E">
      <w:r>
        <w:t xml:space="preserve">Team Leader : </w:t>
      </w:r>
      <w:r w:rsidR="004021D3">
        <w:t>ANGELINA R</w:t>
      </w:r>
    </w:p>
    <w:p w14:paraId="71A3F738" w14:textId="5CC71D63" w:rsidR="005F4168" w:rsidRDefault="007E181E">
      <w:r>
        <w:t xml:space="preserve">Team Member : </w:t>
      </w:r>
      <w:r w:rsidR="004021D3">
        <w:t>SIVARANJANI S</w:t>
      </w:r>
    </w:p>
    <w:p w14:paraId="3A50161B" w14:textId="07798725" w:rsidR="005F4168" w:rsidRDefault="007E181E">
      <w:r>
        <w:t xml:space="preserve">Team Member : </w:t>
      </w:r>
      <w:r w:rsidR="004021D3">
        <w:t xml:space="preserve">MUKILA </w:t>
      </w:r>
      <w:r w:rsidR="00DF7259">
        <w:t>M</w:t>
      </w:r>
    </w:p>
    <w:p w14:paraId="44D66F71" w14:textId="7072B6AA" w:rsidR="005F4168" w:rsidRDefault="007E181E">
      <w:r>
        <w:t xml:space="preserve">Team Member : </w:t>
      </w:r>
      <w:r w:rsidR="004021D3">
        <w:t>SUGAMATHI</w:t>
      </w:r>
      <w:r w:rsidR="00DF7259">
        <w:t xml:space="preserve"> A</w:t>
      </w:r>
    </w:p>
    <w:p w14:paraId="717E29AD" w14:textId="77777777" w:rsidR="005F4168" w:rsidRDefault="005F4168"/>
    <w:p w14:paraId="1011B3B5" w14:textId="77777777" w:rsidR="005F4168" w:rsidRDefault="007E181E">
      <w:r>
        <w:t>Identification Phase – Smart Library Request Workflow in ServiceNow</w:t>
      </w:r>
    </w:p>
    <w:p w14:paraId="1227E2C6" w14:textId="77777777" w:rsidR="005F4168" w:rsidRDefault="007E181E">
      <w:r>
        <w:t>Section 1</w:t>
      </w:r>
    </w:p>
    <w:p w14:paraId="1F338C5D"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179C9BBD"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6E0F4DDE" w14:textId="77777777" w:rsidR="005F4168" w:rsidRDefault="007E181E">
      <w:r>
        <w:t>Section 2</w:t>
      </w:r>
    </w:p>
    <w:p w14:paraId="5C2B1DEE"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7D281D08"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06EEB97D" w14:textId="77777777" w:rsidR="005F4168" w:rsidRDefault="007E181E">
      <w:r>
        <w:t>Section 3</w:t>
      </w:r>
    </w:p>
    <w:p w14:paraId="0F4EB460"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596A70AF"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6371D10C" w14:textId="77777777" w:rsidR="005F4168" w:rsidRDefault="007E181E">
      <w:r>
        <w:t>Section 4</w:t>
      </w:r>
    </w:p>
    <w:p w14:paraId="206DB3A5"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2B918534"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08AFE194" w14:textId="77777777" w:rsidR="005F4168" w:rsidRDefault="007E181E">
      <w:r>
        <w:t>Section 5</w:t>
      </w:r>
    </w:p>
    <w:p w14:paraId="5E6D9B64"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2DEF471C"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4F87D9B5" w14:textId="77777777" w:rsidR="005F4168" w:rsidRDefault="007E181E">
      <w:r>
        <w:t>Section 6</w:t>
      </w:r>
    </w:p>
    <w:p w14:paraId="29B7DB1C"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0D5D794C"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56030DF5" w14:textId="77777777" w:rsidR="005F4168" w:rsidRDefault="007E181E">
      <w:r>
        <w:t>Section 7</w:t>
      </w:r>
    </w:p>
    <w:p w14:paraId="4E3B566E"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556F9F6A"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36437D1A" w14:textId="77777777" w:rsidR="005F4168" w:rsidRDefault="007E181E">
      <w:r>
        <w:t>Section 8</w:t>
      </w:r>
    </w:p>
    <w:p w14:paraId="56230EE2"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19FED609"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6065DA41" w14:textId="77777777" w:rsidR="005F4168" w:rsidRDefault="007E181E">
      <w:r>
        <w:t>Section 9</w:t>
      </w:r>
    </w:p>
    <w:p w14:paraId="3E72D84A"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56E05F34"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78B1434D" w14:textId="77777777" w:rsidR="005F4168" w:rsidRDefault="007E181E">
      <w:r>
        <w:t>Section 10</w:t>
      </w:r>
    </w:p>
    <w:p w14:paraId="436FD303"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14:paraId="33FF0577" w14:textId="77777777" w:rsidR="005F4168" w:rsidRDefault="007E181E">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5F41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039930">
    <w:abstractNumId w:val="8"/>
  </w:num>
  <w:num w:numId="2" w16cid:durableId="564032097">
    <w:abstractNumId w:val="6"/>
  </w:num>
  <w:num w:numId="3" w16cid:durableId="243416446">
    <w:abstractNumId w:val="5"/>
  </w:num>
  <w:num w:numId="4" w16cid:durableId="1898054038">
    <w:abstractNumId w:val="4"/>
  </w:num>
  <w:num w:numId="5" w16cid:durableId="198712805">
    <w:abstractNumId w:val="7"/>
  </w:num>
  <w:num w:numId="6" w16cid:durableId="376583742">
    <w:abstractNumId w:val="3"/>
  </w:num>
  <w:num w:numId="7" w16cid:durableId="1748843925">
    <w:abstractNumId w:val="2"/>
  </w:num>
  <w:num w:numId="8" w16cid:durableId="459422309">
    <w:abstractNumId w:val="1"/>
  </w:num>
  <w:num w:numId="9" w16cid:durableId="107462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40"/>
    <w:rsid w:val="0015074B"/>
    <w:rsid w:val="001E4058"/>
    <w:rsid w:val="0029639D"/>
    <w:rsid w:val="00326F90"/>
    <w:rsid w:val="00383523"/>
    <w:rsid w:val="004021D3"/>
    <w:rsid w:val="00586696"/>
    <w:rsid w:val="005F1EA5"/>
    <w:rsid w:val="005F4168"/>
    <w:rsid w:val="006F4A37"/>
    <w:rsid w:val="007E181E"/>
    <w:rsid w:val="00887B7A"/>
    <w:rsid w:val="00AA1D8D"/>
    <w:rsid w:val="00B47730"/>
    <w:rsid w:val="00B80BFF"/>
    <w:rsid w:val="00CB0664"/>
    <w:rsid w:val="00CC54E7"/>
    <w:rsid w:val="00DF7259"/>
    <w:rsid w:val="00E71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31258"/>
  <w14:defaultImageDpi w14:val="300"/>
  <w15:docId w15:val="{B715974A-B43C-7347-83DA-3680FB30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sivabaalan46@gmail.com</cp:lastModifiedBy>
  <cp:revision>2</cp:revision>
  <dcterms:created xsi:type="dcterms:W3CDTF">2026-03-13T06:34:00Z</dcterms:created>
  <dcterms:modified xsi:type="dcterms:W3CDTF">2026-03-13T06:34:00Z</dcterms:modified>
  <cp:category/>
</cp:coreProperties>
</file>